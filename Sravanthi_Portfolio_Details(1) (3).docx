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Portfolio Information</w:t>
      </w:r>
    </w:p>
    <w:p>
      <w:pPr>
        <w:pStyle w:val="Heading2"/>
      </w:pPr>
      <w:r>
        <w:t>Full Name</w:t>
      </w:r>
    </w:p>
    <w:p>
      <w:r>
        <w:t>Sravanthi B</w:t>
      </w:r>
    </w:p>
    <w:p>
      <w:pPr>
        <w:pStyle w:val="Heading2"/>
      </w:pPr>
      <w:r>
        <w:t>Job Title</w:t>
      </w:r>
    </w:p>
    <w:p>
      <w:r>
        <w:t>Full Stack Developer</w:t>
      </w:r>
    </w:p>
    <w:p>
      <w:pPr>
        <w:pStyle w:val="Heading2"/>
      </w:pPr>
      <w:r>
        <w:t>Profile Photo</w:t>
      </w:r>
    </w:p>
    <w:p>
      <w:r>
        <w:t>Not Provided</w:t>
      </w:r>
    </w:p>
    <w:p>
      <w:pPr>
        <w:pStyle w:val="Heading2"/>
      </w:pPr>
      <w:r>
        <w:t>Email</w:t>
      </w:r>
    </w:p>
    <w:p>
      <w:r>
        <w:t>sravanthis247@gmail.com</w:t>
      </w:r>
    </w:p>
    <w:p>
      <w:pPr>
        <w:pStyle w:val="Heading2"/>
      </w:pPr>
      <w:r>
        <w:t>LinkedIn</w:t>
      </w:r>
    </w:p>
    <w:p>
      <w:r>
        <w:t>https://www.linkedin.com/in/sravanthi-b-79b0562b9</w:t>
      </w:r>
    </w:p>
    <w:p>
      <w:pPr>
        <w:pStyle w:val="Heading2"/>
      </w:pPr>
      <w:r>
        <w:t>GitHub</w:t>
      </w:r>
    </w:p>
    <w:p>
      <w:r>
        <w:t>https://github.com/sravanthiballampalli</w:t>
      </w:r>
    </w:p>
    <w:p>
      <w:pPr>
        <w:pStyle w:val="Heading2"/>
      </w:pPr>
      <w:r>
        <w:t>Location</w:t>
      </w:r>
    </w:p>
    <w:p>
      <w:r>
        <w:t>Chennai, India</w:t>
      </w:r>
    </w:p>
    <w:p>
      <w:pPr>
        <w:pStyle w:val="Heading2"/>
      </w:pPr>
      <w:r>
        <w:t>About</w:t>
      </w:r>
    </w:p>
    <w:p>
      <w:r>
        <w:t>I am a motivated student with a strong interest in Full Stack Web Development, Cloud Computing, MongoDB, Node.js, React, Docker, and modern web technologies. I actively work on improving my technical knowledge through coursework, certifications, projects, and internships.</w:t>
        <w:br/>
        <w:br/>
        <w:t>I have experience learning database management, REST APIs, cloud platforms such as Amazon Web Services, Microsoft Azure, and Google App Engine, as well as web development technologies including JavaScript, TypeScript, React, Node.js, and MongoDB. I enjoy solving programming problems and exploring new technologies that help build efficient and scalable applications.</w:t>
        <w:br/>
        <w:br/>
        <w:t>My career goal is to become a skilled software developer by continuously enhancing my technical, problem-solving, and communication skills while gaining practical industry experience through projects and internships.</w:t>
      </w:r>
    </w:p>
    <w:p>
      <w:pPr>
        <w:pStyle w:val="Heading2"/>
      </w:pPr>
      <w:r>
        <w:t>Work Experience</w:t>
      </w:r>
    </w:p>
    <w:p>
      <w:r>
        <w:t>Currently building skills through academic projects, certifications, and internships.</w:t>
      </w:r>
    </w:p>
    <w:p>
      <w:pPr>
        <w:pStyle w:val="Heading2"/>
      </w:pPr>
      <w:r>
        <w:t>Education</w:t>
      </w:r>
    </w:p>
    <w:p>
      <w:r>
        <w:t>B.E. – Prathyusha Engineering College (Expected Graduation: 2027)</w:t>
      </w:r>
    </w:p>
    <w:p>
      <w:pPr>
        <w:pStyle w:val="Heading2"/>
      </w:pPr>
      <w:r>
        <w:t>Preferred Color Theme</w:t>
      </w:r>
    </w:p>
    <w:p>
      <w:r>
        <w:t>Blue</w:t>
      </w:r>
    </w:p>
    <w:p>
      <w:pPr>
        <w:pStyle w:val="Heading2"/>
      </w:pPr>
      <w:r>
        <w:t>Projects</w:t>
      </w:r>
    </w:p>
    <w:p>
      <w:r>
        <w:t>GitHub repositories can be added here once project details are finalized.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
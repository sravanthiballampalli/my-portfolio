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PORTFOLIO DETAILS</w:t>
      </w:r>
    </w:p>
    <w:p>
      <w:pPr>
        <w:pStyle w:val="Heading2"/>
      </w:pPr>
      <w:r>
        <w:t>Personal Information</w:t>
      </w:r>
    </w:p>
    <w:p>
      <w:r>
        <w:rPr>
          <w:b/>
        </w:rPr>
        <w:t xml:space="preserve">Full Name: </w:t>
      </w:r>
      <w:r>
        <w:t>Sravanthi B</w:t>
      </w:r>
    </w:p>
    <w:p>
      <w:r>
        <w:rPr>
          <w:b/>
        </w:rPr>
        <w:t xml:space="preserve">Job Title: </w:t>
      </w:r>
      <w:r>
        <w:t>Full Stack Developer</w:t>
      </w:r>
    </w:p>
    <w:p>
      <w:r>
        <w:rPr>
          <w:b/>
        </w:rPr>
        <w:t xml:space="preserve">Profile Photo: </w:t>
      </w:r>
      <w:r>
        <w:t>Not Provided</w:t>
      </w:r>
    </w:p>
    <w:p>
      <w:r>
        <w:rPr>
          <w:b/>
        </w:rPr>
        <w:t xml:space="preserve">Email: </w:t>
      </w:r>
      <w:r>
        <w:t>sravanthis247@gmail.com</w:t>
      </w:r>
    </w:p>
    <w:p>
      <w:r>
        <w:rPr>
          <w:b/>
        </w:rPr>
        <w:t xml:space="preserve">Location: </w:t>
      </w:r>
      <w:r>
        <w:t>Chennai, India</w:t>
      </w:r>
    </w:p>
    <w:p>
      <w:pPr>
        <w:pStyle w:val="Heading2"/>
      </w:pPr>
      <w:r>
        <w:t>Professional Profiles</w:t>
      </w:r>
    </w:p>
    <w:p>
      <w:r>
        <w:rPr>
          <w:b/>
        </w:rPr>
        <w:t xml:space="preserve">LinkedIn: </w:t>
      </w:r>
      <w:r>
        <w:t>https://www.linkedin.com/in/sravanthi-b-79b0562b9</w:t>
      </w:r>
    </w:p>
    <w:p>
      <w:r>
        <w:rPr>
          <w:b/>
        </w:rPr>
        <w:t xml:space="preserve">GitHub: </w:t>
      </w:r>
      <w:r>
        <w:t>https://github.com/sravanthiballampalli</w:t>
      </w:r>
    </w:p>
    <w:p>
      <w:pPr>
        <w:pStyle w:val="Heading2"/>
      </w:pPr>
      <w:r>
        <w:t>Education</w:t>
      </w:r>
    </w:p>
    <w:p>
      <w:r>
        <w:rPr>
          <w:b/>
        </w:rPr>
        <w:t xml:space="preserve">Degree: </w:t>
      </w:r>
      <w:r>
        <w:t>Bachelor of Engineering (B.E.)</w:t>
      </w:r>
    </w:p>
    <w:p>
      <w:r>
        <w:rPr>
          <w:b/>
        </w:rPr>
        <w:t xml:space="preserve">Institution: </w:t>
      </w:r>
      <w:r>
        <w:t>Prathyusha Engineering College</w:t>
      </w:r>
    </w:p>
    <w:p>
      <w:r>
        <w:rPr>
          <w:b/>
        </w:rPr>
        <w:t xml:space="preserve">Graduation Year: </w:t>
      </w:r>
      <w:r>
        <w:t>2027</w:t>
      </w:r>
    </w:p>
    <w:p>
      <w:pPr>
        <w:pStyle w:val="Heading2"/>
      </w:pPr>
      <w:r>
        <w:t>Career Objective</w:t>
      </w:r>
    </w:p>
    <w:p>
      <w:r>
        <w:rPr>
          <w:b/>
        </w:rPr>
        <w:t xml:space="preserve">Objective: </w:t>
      </w:r>
      <w:r>
        <w:t>To become a skilled software developer by continuously enhancing my technical expertise, problem-solving abilities, and communication skills while gaining valuable industry experience through projects and internships.</w:t>
      </w:r>
    </w:p>
    <w:p>
      <w:pPr>
        <w:pStyle w:val="Heading2"/>
      </w:pPr>
      <w:r>
        <w:t>Portfolio Theme</w:t>
      </w:r>
    </w:p>
    <w:p>
      <w:r>
        <w:rPr>
          <w:b/>
        </w:rPr>
        <w:t xml:space="preserve">Preferred Theme: </w:t>
      </w:r>
      <w:r>
        <w:t>Blue</w:t>
      </w:r>
    </w:p>
    <w:p>
      <w:pPr>
        <w:pStyle w:val="Heading2"/>
      </w:pPr>
      <w:r>
        <w:t>About Me</w:t>
      </w:r>
    </w:p>
    <w:p>
      <w:r>
        <w:t>I am a motivated student with a strong interest in Full Stack Web Development, Cloud Computing, MongoDB, Node.js, React, Docker, and modern web technologies. I actively work on improving my technical knowledge through coursework, certifications, projects, and internships.</w:t>
        <w:br/>
        <w:br/>
        <w:t>I have experience learning database management, REST APIs, cloud platforms such as Amazon Web Services, Microsoft Azure, and Google App Engine, as well as web development technologies including JavaScript, TypeScript, React, Node.js, and MongoDB. I enjoy solving programming problems and exploring new technologies that help build efficient and scalable applications.</w:t>
      </w:r>
    </w:p>
    <w:p>
      <w:pPr>
        <w:pStyle w:val="Heading2"/>
      </w:pPr>
      <w:r>
        <w:t>Technical Skills</w:t>
      </w:r>
    </w:p>
    <w:p>
      <w:pPr>
        <w:pStyle w:val="ListBullet"/>
      </w:pPr>
      <w:r>
        <w:t>Full Stack Web Development</w:t>
      </w:r>
    </w:p>
    <w:p>
      <w:pPr>
        <w:pStyle w:val="ListBullet"/>
      </w:pPr>
      <w:r>
        <w:t>JavaScript</w:t>
      </w:r>
    </w:p>
    <w:p>
      <w:pPr>
        <w:pStyle w:val="ListBullet"/>
      </w:pPr>
      <w:r>
        <w:t>TypeScript</w:t>
      </w:r>
    </w:p>
    <w:p>
      <w:pPr>
        <w:pStyle w:val="ListBullet"/>
      </w:pPr>
      <w:r>
        <w:t>React.js</w:t>
      </w:r>
    </w:p>
    <w:p>
      <w:pPr>
        <w:pStyle w:val="ListBullet"/>
      </w:pPr>
      <w:r>
        <w:t>Node.js</w:t>
      </w:r>
    </w:p>
    <w:p>
      <w:pPr>
        <w:pStyle w:val="ListBullet"/>
      </w:pPr>
      <w:r>
        <w:t>MongoDB</w:t>
      </w:r>
    </w:p>
    <w:p>
      <w:pPr>
        <w:pStyle w:val="ListBullet"/>
      </w:pPr>
      <w:r>
        <w:t>REST APIs</w:t>
      </w:r>
    </w:p>
    <w:p>
      <w:pPr>
        <w:pStyle w:val="ListBullet"/>
      </w:pPr>
      <w:r>
        <w:t>Docker</w:t>
      </w:r>
    </w:p>
    <w:p>
      <w:pPr>
        <w:pStyle w:val="ListBullet"/>
      </w:pPr>
      <w:r>
        <w:t>AWS</w:t>
      </w:r>
    </w:p>
    <w:p>
      <w:pPr>
        <w:pStyle w:val="ListBullet"/>
      </w:pPr>
      <w:r>
        <w:t>Microsoft Azure</w:t>
      </w:r>
    </w:p>
    <w:p>
      <w:pPr>
        <w:pStyle w:val="ListBullet"/>
      </w:pPr>
      <w:r>
        <w:t>Google App Engine</w:t>
      </w:r>
    </w:p>
    <w:p>
      <w:pPr>
        <w:pStyle w:val="ListBullet"/>
      </w:pPr>
      <w:r>
        <w:t>Database Management Systems</w:t>
      </w:r>
    </w:p>
    <w:p>
      <w:pPr>
        <w:pStyle w:val="Heading2"/>
      </w:pPr>
      <w:r>
        <w:t>Work Experience</w:t>
      </w:r>
    </w:p>
    <w:p>
      <w:r>
        <w:t>Currently building practical experience through academic projects, technical certifications, and internship opportunities.</w:t>
      </w:r>
    </w:p>
    <w:p>
      <w:pPr>
        <w:pStyle w:val="Heading2"/>
      </w:pPr>
      <w:r>
        <w:t>Projects</w:t>
      </w:r>
    </w:p>
    <w:p>
      <w:r>
        <w:t>Projects from GitHub can be added here to showcase practical experience and technical expertise.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